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C7C7" w14:textId="77777777" w:rsidR="003E3B84" w:rsidRDefault="00000000">
      <w:pPr>
        <w:pStyle w:val="Title"/>
      </w:pPr>
      <w:r>
        <w:t>C# Pattern Programs (20 Examples)</w:t>
      </w:r>
    </w:p>
    <w:p w14:paraId="7BF3FE19" w14:textId="77777777" w:rsidR="003E3B84" w:rsidRDefault="00000000">
      <w:r>
        <w:t>This document contains 20 different C# pattern programs. They are arranged from simple to advanced level. Each program includes explanation, code, and sample output.</w:t>
      </w:r>
    </w:p>
    <w:p w14:paraId="5A67F8FF" w14:textId="77777777" w:rsidR="003E3B84" w:rsidRDefault="00000000">
      <w:pPr>
        <w:pStyle w:val="Heading1"/>
      </w:pPr>
      <w:r>
        <w:t>1. Right Triangle Star Pattern</w:t>
      </w:r>
    </w:p>
    <w:p w14:paraId="61C82879" w14:textId="77777777" w:rsidR="003E3B84" w:rsidRDefault="00000000">
      <w:r>
        <w:t>Prints a simple right-angled triangle of stars.</w:t>
      </w:r>
    </w:p>
    <w:p w14:paraId="56C5A1FE" w14:textId="77777777" w:rsidR="003E3B84" w:rsidRDefault="00000000">
      <w:pPr>
        <w:pStyle w:val="IntenseQuote"/>
      </w:pPr>
      <w:r>
        <w:t>Code:</w:t>
      </w:r>
    </w:p>
    <w:p w14:paraId="76E466A9" w14:textId="77777777" w:rsidR="003E3B84" w:rsidRDefault="00000000">
      <w:r>
        <w:t>for(int i=1; i&lt;=5; i++)</w:t>
      </w:r>
      <w:r>
        <w:br/>
        <w:t>{</w:t>
      </w:r>
      <w:r>
        <w:br/>
        <w:t xml:space="preserve">    for(int j=1; j&lt;=i; j++)</w:t>
      </w:r>
      <w:r>
        <w:br/>
        <w:t xml:space="preserve">        Console.Write("* ");</w:t>
      </w:r>
      <w:r>
        <w:br/>
        <w:t xml:space="preserve">    Console.WriteLine();</w:t>
      </w:r>
      <w:r>
        <w:br/>
        <w:t>}</w:t>
      </w:r>
    </w:p>
    <w:p w14:paraId="334355FC" w14:textId="77777777" w:rsidR="003E3B84" w:rsidRDefault="00000000">
      <w:pPr>
        <w:pStyle w:val="IntenseQuote"/>
      </w:pPr>
      <w:r>
        <w:t>Output:</w:t>
      </w:r>
    </w:p>
    <w:p w14:paraId="3946704D" w14:textId="77777777" w:rsidR="003E3B84" w:rsidRDefault="00000000">
      <w:r>
        <w:t>*</w:t>
      </w:r>
      <w:r>
        <w:br/>
        <w:t>* *</w:t>
      </w:r>
      <w:r>
        <w:br/>
        <w:t>* * *</w:t>
      </w:r>
      <w:r>
        <w:br/>
        <w:t>* * * *</w:t>
      </w:r>
      <w:r>
        <w:br/>
        <w:t>* * * * *</w:t>
      </w:r>
    </w:p>
    <w:p w14:paraId="5E4F05F3" w14:textId="77777777" w:rsidR="003E3B84" w:rsidRDefault="00000000">
      <w:pPr>
        <w:pStyle w:val="Heading1"/>
      </w:pPr>
      <w:r>
        <w:t>2. Inverted Right Triangle</w:t>
      </w:r>
    </w:p>
    <w:p w14:paraId="18A41C2A" w14:textId="77777777" w:rsidR="003E3B84" w:rsidRDefault="00000000">
      <w:r>
        <w:t>Stars in inverted right triangle form.</w:t>
      </w:r>
    </w:p>
    <w:p w14:paraId="6AD92569" w14:textId="77777777" w:rsidR="003E3B84" w:rsidRDefault="00000000">
      <w:pPr>
        <w:pStyle w:val="IntenseQuote"/>
      </w:pPr>
      <w:r>
        <w:t>Code:</w:t>
      </w:r>
    </w:p>
    <w:p w14:paraId="277D2927" w14:textId="77777777" w:rsidR="003E3B84" w:rsidRDefault="00000000">
      <w:r>
        <w:t>for(int i=5; i&gt;=1; i--)</w:t>
      </w:r>
      <w:r>
        <w:br/>
        <w:t>{</w:t>
      </w:r>
      <w:r>
        <w:br/>
        <w:t xml:space="preserve">    for(int j=1; j&lt;=i; j++)</w:t>
      </w:r>
      <w:r>
        <w:br/>
        <w:t xml:space="preserve">        Console.Write("* ");</w:t>
      </w:r>
      <w:r>
        <w:br/>
        <w:t xml:space="preserve">    Console.WriteLine();</w:t>
      </w:r>
      <w:r>
        <w:br/>
        <w:t>}</w:t>
      </w:r>
    </w:p>
    <w:p w14:paraId="07A08853" w14:textId="77777777" w:rsidR="003E3B84" w:rsidRDefault="00000000">
      <w:pPr>
        <w:pStyle w:val="IntenseQuote"/>
      </w:pPr>
      <w:r>
        <w:t>Output:</w:t>
      </w:r>
    </w:p>
    <w:p w14:paraId="349A92BF" w14:textId="77777777" w:rsidR="003E3B84" w:rsidRDefault="00000000">
      <w:r>
        <w:lastRenderedPageBreak/>
        <w:t>* * * * *</w:t>
      </w:r>
      <w:r>
        <w:br/>
        <w:t>* * * *</w:t>
      </w:r>
      <w:r>
        <w:br/>
        <w:t>* * *</w:t>
      </w:r>
      <w:r>
        <w:br/>
        <w:t>* *</w:t>
      </w:r>
      <w:r>
        <w:br/>
        <w:t>*</w:t>
      </w:r>
    </w:p>
    <w:p w14:paraId="28FC84E0" w14:textId="77777777" w:rsidR="003E3B84" w:rsidRDefault="00000000">
      <w:pPr>
        <w:pStyle w:val="Heading1"/>
      </w:pPr>
      <w:r>
        <w:t>3. Square Pattern</w:t>
      </w:r>
    </w:p>
    <w:p w14:paraId="7A8256E5" w14:textId="77777777" w:rsidR="003E3B84" w:rsidRDefault="00000000">
      <w:r>
        <w:t>Stars arranged in square format.</w:t>
      </w:r>
    </w:p>
    <w:p w14:paraId="754C8101" w14:textId="77777777" w:rsidR="003E3B84" w:rsidRDefault="00000000">
      <w:pPr>
        <w:pStyle w:val="IntenseQuote"/>
      </w:pPr>
      <w:r>
        <w:t>Code:</w:t>
      </w:r>
    </w:p>
    <w:p w14:paraId="12FE0046" w14:textId="77777777" w:rsidR="003E3B84" w:rsidRDefault="00000000">
      <w:r>
        <w:t>for(int i=1; i&lt;=5; i++)</w:t>
      </w:r>
      <w:r>
        <w:br/>
        <w:t>{</w:t>
      </w:r>
      <w:r>
        <w:br/>
        <w:t xml:space="preserve">    for(int j=1; j&lt;=5; j++)</w:t>
      </w:r>
      <w:r>
        <w:br/>
        <w:t xml:space="preserve">        Console.Write("* ");</w:t>
      </w:r>
      <w:r>
        <w:br/>
        <w:t xml:space="preserve">    Console.WriteLine();</w:t>
      </w:r>
      <w:r>
        <w:br/>
        <w:t>}</w:t>
      </w:r>
    </w:p>
    <w:p w14:paraId="355D291D" w14:textId="77777777" w:rsidR="003E3B84" w:rsidRDefault="00000000">
      <w:pPr>
        <w:pStyle w:val="IntenseQuote"/>
      </w:pPr>
      <w:r>
        <w:t>Output:</w:t>
      </w:r>
    </w:p>
    <w:p w14:paraId="51FF1367" w14:textId="77777777" w:rsidR="003E3B84" w:rsidRDefault="00000000">
      <w:r>
        <w:t>* * * * *</w:t>
      </w:r>
      <w:r>
        <w:br/>
        <w:t>* * * * *</w:t>
      </w:r>
      <w:r>
        <w:br/>
        <w:t>* * * * *</w:t>
      </w:r>
      <w:r>
        <w:br/>
        <w:t>* * * * *</w:t>
      </w:r>
      <w:r>
        <w:br/>
        <w:t>* * * * *</w:t>
      </w:r>
    </w:p>
    <w:p w14:paraId="41983667" w14:textId="77777777" w:rsidR="003E3B84" w:rsidRDefault="00000000">
      <w:pPr>
        <w:pStyle w:val="Heading1"/>
      </w:pPr>
      <w:r>
        <w:t>4. Hollow Square</w:t>
      </w:r>
    </w:p>
    <w:p w14:paraId="076BDB0C" w14:textId="77777777" w:rsidR="003E3B84" w:rsidRDefault="00000000">
      <w:r>
        <w:t>Stars in a hollow square border.</w:t>
      </w:r>
    </w:p>
    <w:p w14:paraId="4FBF15BA" w14:textId="77777777" w:rsidR="003E3B84" w:rsidRDefault="00000000">
      <w:pPr>
        <w:pStyle w:val="IntenseQuote"/>
      </w:pPr>
      <w:r>
        <w:t>Code:</w:t>
      </w:r>
    </w:p>
    <w:p w14:paraId="70B16D83" w14:textId="77777777" w:rsidR="003E3B84" w:rsidRDefault="00000000">
      <w:r>
        <w:t>for(int i=1; i&lt;=5; i++)</w:t>
      </w:r>
      <w:r>
        <w:br/>
        <w:t>{</w:t>
      </w:r>
      <w:r>
        <w:br/>
        <w:t xml:space="preserve">    for(int j=1; j&lt;=5; j++)</w:t>
      </w:r>
      <w:r>
        <w:br/>
        <w:t xml:space="preserve">    {</w:t>
      </w:r>
      <w:r>
        <w:br/>
        <w:t xml:space="preserve">        if(i==1 || i==5 || j==1 || j==5)</w:t>
      </w:r>
      <w:r>
        <w:br/>
        <w:t xml:space="preserve">            Console.Write("* ");</w:t>
      </w:r>
      <w:r>
        <w:br/>
        <w:t xml:space="preserve">        else</w:t>
      </w:r>
      <w:r>
        <w:br/>
        <w:t xml:space="preserve">            Console.Write("  ");</w:t>
      </w:r>
      <w:r>
        <w:br/>
        <w:t xml:space="preserve">    }</w:t>
      </w:r>
      <w:r>
        <w:br/>
        <w:t xml:space="preserve">    Console.WriteLine();</w:t>
      </w:r>
      <w:r>
        <w:br/>
        <w:t>}</w:t>
      </w:r>
    </w:p>
    <w:p w14:paraId="61C33ED6" w14:textId="77777777" w:rsidR="003E3B84" w:rsidRDefault="00000000">
      <w:pPr>
        <w:pStyle w:val="IntenseQuote"/>
      </w:pPr>
      <w:r>
        <w:lastRenderedPageBreak/>
        <w:t>Output:</w:t>
      </w:r>
    </w:p>
    <w:p w14:paraId="1A4E8883" w14:textId="77777777" w:rsidR="003E3B84" w:rsidRDefault="00000000">
      <w:r>
        <w:t>* * * * *</w:t>
      </w:r>
      <w:r>
        <w:br/>
        <w:t>*       *</w:t>
      </w:r>
      <w:r>
        <w:br/>
        <w:t>*       *</w:t>
      </w:r>
      <w:r>
        <w:br/>
        <w:t>*       *</w:t>
      </w:r>
      <w:r>
        <w:br/>
        <w:t>* * * * *</w:t>
      </w:r>
    </w:p>
    <w:p w14:paraId="51D7CB3A" w14:textId="77777777" w:rsidR="003E3B84" w:rsidRDefault="00000000">
      <w:pPr>
        <w:pStyle w:val="Heading1"/>
      </w:pPr>
      <w:r>
        <w:t>5. Pyramid Pattern</w:t>
      </w:r>
    </w:p>
    <w:p w14:paraId="5E9C4E67" w14:textId="77777777" w:rsidR="003E3B84" w:rsidRDefault="00000000">
      <w:r>
        <w:t>Stars in a pyramid format.</w:t>
      </w:r>
    </w:p>
    <w:p w14:paraId="2D78B98F" w14:textId="77777777" w:rsidR="003E3B84" w:rsidRDefault="00000000">
      <w:pPr>
        <w:pStyle w:val="IntenseQuote"/>
      </w:pPr>
      <w:r>
        <w:t>Code:</w:t>
      </w:r>
    </w:p>
    <w:p w14:paraId="0B736B42" w14:textId="77777777" w:rsidR="003E3B84" w:rsidRDefault="00000000">
      <w:r>
        <w:t>for(int i=1; i&lt;=5; i++)</w:t>
      </w:r>
      <w:r>
        <w:br/>
        <w:t>{</w:t>
      </w:r>
      <w:r>
        <w:br/>
        <w:t xml:space="preserve">    for(int j=1; j&lt;=5-i; j++) Console.Write(" ");</w:t>
      </w:r>
      <w:r>
        <w:br/>
        <w:t xml:space="preserve">    for(int k=1; k&lt;=2*i-1; k++) Console.Write("*");</w:t>
      </w:r>
      <w:r>
        <w:br/>
        <w:t xml:space="preserve">    Console.WriteLine();</w:t>
      </w:r>
      <w:r>
        <w:br/>
        <w:t>}</w:t>
      </w:r>
    </w:p>
    <w:p w14:paraId="65E68151" w14:textId="77777777" w:rsidR="003E3B84" w:rsidRDefault="00000000">
      <w:pPr>
        <w:pStyle w:val="IntenseQuote"/>
      </w:pPr>
      <w:r>
        <w:t>Output:</w:t>
      </w:r>
    </w:p>
    <w:p w14:paraId="56FBDF0F" w14:textId="77777777" w:rsidR="003E3B84" w:rsidRDefault="00000000">
      <w:r>
        <w:t xml:space="preserve">    *</w:t>
      </w:r>
      <w:r>
        <w:br/>
        <w:t xml:space="preserve">   ***</w:t>
      </w:r>
      <w:r>
        <w:br/>
        <w:t xml:space="preserve">  *****</w:t>
      </w:r>
      <w:r>
        <w:br/>
        <w:t xml:space="preserve"> *******</w:t>
      </w:r>
      <w:r>
        <w:br/>
        <w:t>*********</w:t>
      </w:r>
    </w:p>
    <w:p w14:paraId="17A92C1A" w14:textId="77777777" w:rsidR="003E3B84" w:rsidRDefault="00000000">
      <w:pPr>
        <w:pStyle w:val="Heading1"/>
      </w:pPr>
      <w:r>
        <w:t>6. Inverted Pyramid</w:t>
      </w:r>
    </w:p>
    <w:p w14:paraId="500D9944" w14:textId="77777777" w:rsidR="003E3B84" w:rsidRDefault="00000000">
      <w:r>
        <w:t>Stars in inverted pyramid format.</w:t>
      </w:r>
    </w:p>
    <w:p w14:paraId="34BDABE8" w14:textId="77777777" w:rsidR="003E3B84" w:rsidRDefault="00000000">
      <w:pPr>
        <w:pStyle w:val="IntenseQuote"/>
      </w:pPr>
      <w:r>
        <w:t>Code:</w:t>
      </w:r>
    </w:p>
    <w:p w14:paraId="6B78B3D4" w14:textId="77777777" w:rsidR="003E3B84" w:rsidRDefault="00000000">
      <w:r>
        <w:t>for(int i=5; i&gt;=1; i--)</w:t>
      </w:r>
      <w:r>
        <w:br/>
        <w:t>{</w:t>
      </w:r>
      <w:r>
        <w:br/>
        <w:t xml:space="preserve">    for(int j=1; j&lt;=5-i; j++) Console.Write(" ");</w:t>
      </w:r>
      <w:r>
        <w:br/>
        <w:t xml:space="preserve">    for(int k=1; k&lt;=2*i-1; k++) Console.Write("*");</w:t>
      </w:r>
      <w:r>
        <w:br/>
        <w:t xml:space="preserve">    Console.WriteLine();</w:t>
      </w:r>
      <w:r>
        <w:br/>
        <w:t>}</w:t>
      </w:r>
    </w:p>
    <w:p w14:paraId="1097AFF9" w14:textId="77777777" w:rsidR="003E3B84" w:rsidRDefault="00000000">
      <w:pPr>
        <w:pStyle w:val="IntenseQuote"/>
      </w:pPr>
      <w:r>
        <w:t>Output:</w:t>
      </w:r>
    </w:p>
    <w:p w14:paraId="2646A2EC" w14:textId="77777777" w:rsidR="003E3B84" w:rsidRDefault="00000000">
      <w:r>
        <w:lastRenderedPageBreak/>
        <w:t>*********</w:t>
      </w:r>
      <w:r>
        <w:br/>
        <w:t xml:space="preserve"> *******</w:t>
      </w:r>
      <w:r>
        <w:br/>
        <w:t xml:space="preserve">  *****</w:t>
      </w:r>
      <w:r>
        <w:br/>
        <w:t xml:space="preserve">   ***</w:t>
      </w:r>
      <w:r>
        <w:br/>
        <w:t xml:space="preserve">    *</w:t>
      </w:r>
    </w:p>
    <w:p w14:paraId="7EE50BCD" w14:textId="77777777" w:rsidR="003E3B84" w:rsidRDefault="00000000">
      <w:pPr>
        <w:pStyle w:val="Heading1"/>
      </w:pPr>
      <w:r>
        <w:t>7. Diamond Pattern</w:t>
      </w:r>
    </w:p>
    <w:p w14:paraId="3402B009" w14:textId="77777777" w:rsidR="003E3B84" w:rsidRDefault="00000000">
      <w:r>
        <w:t>Stars in diamond shape.</w:t>
      </w:r>
    </w:p>
    <w:p w14:paraId="662806C9" w14:textId="77777777" w:rsidR="003E3B84" w:rsidRDefault="00000000">
      <w:pPr>
        <w:pStyle w:val="IntenseQuote"/>
      </w:pPr>
      <w:r>
        <w:t>Code:</w:t>
      </w:r>
    </w:p>
    <w:p w14:paraId="28992BBB" w14:textId="77777777" w:rsidR="003E3B84" w:rsidRDefault="00000000">
      <w:r>
        <w:t>int n=5;</w:t>
      </w:r>
      <w:r>
        <w:br/>
        <w:t>for(int i=1;i&lt;=n;i++){</w:t>
      </w:r>
      <w:r>
        <w:br/>
        <w:t xml:space="preserve"> for(int j=1;j&lt;=n-i;j++) Console.Write(" ");</w:t>
      </w:r>
      <w:r>
        <w:br/>
        <w:t xml:space="preserve"> for(int k=1;k&lt;=2*i-1;k++) Console.Write("*");</w:t>
      </w:r>
      <w:r>
        <w:br/>
        <w:t xml:space="preserve"> Console.WriteLine();}</w:t>
      </w:r>
      <w:r>
        <w:br/>
        <w:t>for(int i=n-1;i&gt;=1;i--){</w:t>
      </w:r>
      <w:r>
        <w:br/>
        <w:t xml:space="preserve"> for(int j=1;j&lt;=n-i;j++) Console.Write(" ");</w:t>
      </w:r>
      <w:r>
        <w:br/>
        <w:t xml:space="preserve"> for(int k=1;k&lt;=2*i-1;k++) Console.Write("*");</w:t>
      </w:r>
      <w:r>
        <w:br/>
        <w:t xml:space="preserve"> Console.WriteLine();}</w:t>
      </w:r>
    </w:p>
    <w:p w14:paraId="172F6F31" w14:textId="77777777" w:rsidR="003E3B84" w:rsidRDefault="00000000">
      <w:pPr>
        <w:pStyle w:val="IntenseQuote"/>
      </w:pPr>
      <w:r>
        <w:t>Output:</w:t>
      </w:r>
    </w:p>
    <w:p w14:paraId="11C95E81" w14:textId="77777777" w:rsidR="003E3B84" w:rsidRDefault="00000000">
      <w:r>
        <w:t xml:space="preserve">    *</w:t>
      </w:r>
      <w:r>
        <w:br/>
        <w:t xml:space="preserve">   ***</w:t>
      </w:r>
      <w:r>
        <w:br/>
        <w:t xml:space="preserve">  *****</w:t>
      </w:r>
      <w:r>
        <w:br/>
        <w:t xml:space="preserve"> *******</w:t>
      </w:r>
      <w:r>
        <w:br/>
        <w:t>*********</w:t>
      </w:r>
      <w:r>
        <w:br/>
        <w:t xml:space="preserve"> *******</w:t>
      </w:r>
      <w:r>
        <w:br/>
        <w:t xml:space="preserve">  *****</w:t>
      </w:r>
      <w:r>
        <w:br/>
        <w:t xml:space="preserve">   ***</w:t>
      </w:r>
      <w:r>
        <w:br/>
        <w:t xml:space="preserve">    *</w:t>
      </w:r>
    </w:p>
    <w:p w14:paraId="753B3B13" w14:textId="77777777" w:rsidR="003E3B84" w:rsidRDefault="00000000">
      <w:pPr>
        <w:pStyle w:val="Heading1"/>
      </w:pPr>
      <w:r>
        <w:t>8. Number Triangle</w:t>
      </w:r>
    </w:p>
    <w:p w14:paraId="7C563B4A" w14:textId="77777777" w:rsidR="003E3B84" w:rsidRDefault="00000000">
      <w:r>
        <w:t>Numbers in increasing triangle pattern.</w:t>
      </w:r>
    </w:p>
    <w:p w14:paraId="132D7B99" w14:textId="77777777" w:rsidR="003E3B84" w:rsidRDefault="00000000">
      <w:pPr>
        <w:pStyle w:val="IntenseQuote"/>
      </w:pPr>
      <w:r>
        <w:t>Code:</w:t>
      </w:r>
    </w:p>
    <w:p w14:paraId="52EB5DD8" w14:textId="77777777" w:rsidR="003E3B84" w:rsidRDefault="00000000">
      <w:r>
        <w:t>for(int i=1;i&lt;=5;i++){</w:t>
      </w:r>
      <w:r>
        <w:br/>
        <w:t xml:space="preserve"> for(int j=1;j&lt;=i;j++) Console.Write(j+" ");</w:t>
      </w:r>
      <w:r>
        <w:br/>
        <w:t xml:space="preserve"> Console.WriteLine();}</w:t>
      </w:r>
    </w:p>
    <w:p w14:paraId="2A7C0954" w14:textId="77777777" w:rsidR="003E3B84" w:rsidRDefault="00000000">
      <w:pPr>
        <w:pStyle w:val="IntenseQuote"/>
      </w:pPr>
      <w:r>
        <w:lastRenderedPageBreak/>
        <w:t>Output:</w:t>
      </w:r>
    </w:p>
    <w:p w14:paraId="737E9788" w14:textId="77777777" w:rsidR="003E3B84" w:rsidRDefault="00000000">
      <w:r>
        <w:t>1</w:t>
      </w:r>
      <w:r>
        <w:br/>
        <w:t>1 2</w:t>
      </w:r>
      <w:r>
        <w:br/>
        <w:t>1 2 3</w:t>
      </w:r>
      <w:r>
        <w:br/>
        <w:t>1 2 3 4</w:t>
      </w:r>
      <w:r>
        <w:br/>
        <w:t>1 2 3 4 5</w:t>
      </w:r>
    </w:p>
    <w:p w14:paraId="5A882933" w14:textId="77777777" w:rsidR="003E3B84" w:rsidRDefault="00000000">
      <w:pPr>
        <w:pStyle w:val="Heading1"/>
      </w:pPr>
      <w:r>
        <w:t>9. Floyd’s Triangle</w:t>
      </w:r>
    </w:p>
    <w:p w14:paraId="34A17FD7" w14:textId="77777777" w:rsidR="003E3B84" w:rsidRDefault="00000000">
      <w:r>
        <w:t>Consecutive numbers in triangle form.</w:t>
      </w:r>
    </w:p>
    <w:p w14:paraId="32B22DAD" w14:textId="77777777" w:rsidR="003E3B84" w:rsidRDefault="00000000">
      <w:pPr>
        <w:pStyle w:val="IntenseQuote"/>
      </w:pPr>
      <w:r>
        <w:t>Code:</w:t>
      </w:r>
    </w:p>
    <w:p w14:paraId="788F2621" w14:textId="77777777" w:rsidR="003E3B84" w:rsidRDefault="00000000">
      <w:r>
        <w:t>int num=1;</w:t>
      </w:r>
      <w:r>
        <w:br/>
        <w:t>for(int i=1;i&lt;=5;i++){</w:t>
      </w:r>
      <w:r>
        <w:br/>
        <w:t xml:space="preserve"> for(int j=1;j&lt;=i;j++) Console.Write(num++ +" ");</w:t>
      </w:r>
      <w:r>
        <w:br/>
        <w:t xml:space="preserve"> Console.WriteLine();}</w:t>
      </w:r>
    </w:p>
    <w:p w14:paraId="26B6A97D" w14:textId="77777777" w:rsidR="003E3B84" w:rsidRDefault="00000000">
      <w:pPr>
        <w:pStyle w:val="IntenseQuote"/>
      </w:pPr>
      <w:r>
        <w:t>Output:</w:t>
      </w:r>
    </w:p>
    <w:p w14:paraId="4890F0A8" w14:textId="77777777" w:rsidR="003E3B84" w:rsidRDefault="00000000">
      <w:r>
        <w:t>1</w:t>
      </w:r>
      <w:r>
        <w:br/>
        <w:t>2 3</w:t>
      </w:r>
      <w:r>
        <w:br/>
        <w:t>4 5 6</w:t>
      </w:r>
      <w:r>
        <w:br/>
        <w:t>7 8 9 10</w:t>
      </w:r>
      <w:r>
        <w:br/>
        <w:t>11 12 13 14 15</w:t>
      </w:r>
    </w:p>
    <w:p w14:paraId="7B6D4B79" w14:textId="77777777" w:rsidR="003E3B84" w:rsidRDefault="00000000">
      <w:pPr>
        <w:pStyle w:val="Heading1"/>
      </w:pPr>
      <w:r>
        <w:t>10. Pascal’s Triangle</w:t>
      </w:r>
    </w:p>
    <w:p w14:paraId="2AF5571F" w14:textId="77777777" w:rsidR="003E3B84" w:rsidRDefault="00000000">
      <w:r>
        <w:t>Pascal’s triangle using binomial coefficients.</w:t>
      </w:r>
    </w:p>
    <w:p w14:paraId="211C04F9" w14:textId="77777777" w:rsidR="003E3B84" w:rsidRDefault="00000000">
      <w:pPr>
        <w:pStyle w:val="IntenseQuote"/>
      </w:pPr>
      <w:r>
        <w:t>Code:</w:t>
      </w:r>
    </w:p>
    <w:p w14:paraId="4AF78D96" w14:textId="77777777" w:rsidR="003E3B84" w:rsidRDefault="00000000">
      <w:r>
        <w:t>int n=5;</w:t>
      </w:r>
      <w:r>
        <w:br/>
        <w:t>for(int i=0;i&lt;n;i++){</w:t>
      </w:r>
      <w:r>
        <w:br/>
        <w:t xml:space="preserve"> int val=1;</w:t>
      </w:r>
      <w:r>
        <w:br/>
        <w:t xml:space="preserve"> for(int j=0;j&lt;n-i;j++) Console.Write(" ");</w:t>
      </w:r>
      <w:r>
        <w:br/>
        <w:t xml:space="preserve"> for(int k=0;k&lt;=i;k++){</w:t>
      </w:r>
      <w:r>
        <w:br/>
        <w:t xml:space="preserve"> Console.Write(val+" ");</w:t>
      </w:r>
      <w:r>
        <w:br/>
        <w:t xml:space="preserve"> val=val*(i-k)/(k+1);</w:t>
      </w:r>
      <w:r>
        <w:br/>
        <w:t xml:space="preserve"> }</w:t>
      </w:r>
      <w:r>
        <w:br/>
        <w:t xml:space="preserve"> Console.WriteLine();}</w:t>
      </w:r>
    </w:p>
    <w:p w14:paraId="15FF9820" w14:textId="77777777" w:rsidR="003E3B84" w:rsidRDefault="00000000">
      <w:pPr>
        <w:pStyle w:val="IntenseQuote"/>
      </w:pPr>
      <w:r>
        <w:lastRenderedPageBreak/>
        <w:t>Output:</w:t>
      </w:r>
    </w:p>
    <w:p w14:paraId="097BB4EE" w14:textId="77777777" w:rsidR="003E3B84" w:rsidRDefault="00000000">
      <w:r>
        <w:t xml:space="preserve">     1</w:t>
      </w:r>
      <w:r>
        <w:br/>
        <w:t xml:space="preserve">    1 1</w:t>
      </w:r>
      <w:r>
        <w:br/>
        <w:t xml:space="preserve">   1 2 1</w:t>
      </w:r>
      <w:r>
        <w:br/>
        <w:t xml:space="preserve">  1 3 3 1</w:t>
      </w:r>
      <w:r>
        <w:br/>
        <w:t xml:space="preserve"> 1 4 6 4 1</w:t>
      </w:r>
    </w:p>
    <w:sectPr w:rsidR="003E3B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468872">
    <w:abstractNumId w:val="8"/>
  </w:num>
  <w:num w:numId="2" w16cid:durableId="506749071">
    <w:abstractNumId w:val="6"/>
  </w:num>
  <w:num w:numId="3" w16cid:durableId="867109176">
    <w:abstractNumId w:val="5"/>
  </w:num>
  <w:num w:numId="4" w16cid:durableId="550312850">
    <w:abstractNumId w:val="4"/>
  </w:num>
  <w:num w:numId="5" w16cid:durableId="686447963">
    <w:abstractNumId w:val="7"/>
  </w:num>
  <w:num w:numId="6" w16cid:durableId="16277841">
    <w:abstractNumId w:val="3"/>
  </w:num>
  <w:num w:numId="7" w16cid:durableId="1489976406">
    <w:abstractNumId w:val="2"/>
  </w:num>
  <w:num w:numId="8" w16cid:durableId="1123617701">
    <w:abstractNumId w:val="1"/>
  </w:num>
  <w:num w:numId="9" w16cid:durableId="47656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CF8"/>
    <w:rsid w:val="0006063C"/>
    <w:rsid w:val="0015074B"/>
    <w:rsid w:val="0029639D"/>
    <w:rsid w:val="00326F90"/>
    <w:rsid w:val="003E3B84"/>
    <w:rsid w:val="00AA1D8D"/>
    <w:rsid w:val="00B47730"/>
    <w:rsid w:val="00CB0664"/>
    <w:rsid w:val="00FC693F"/>
    <w:rsid w:val="00FC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7DB39"/>
  <w14:defaultImageDpi w14:val="300"/>
  <w15:docId w15:val="{7062BE7A-9F07-4837-84FD-745CF539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Saurav Pandit</cp:lastModifiedBy>
  <cp:revision>2</cp:revision>
  <cp:lastPrinted>2025-09-10T11:49:00Z</cp:lastPrinted>
  <dcterms:created xsi:type="dcterms:W3CDTF">2025-09-10T11:49:00Z</dcterms:created>
  <dcterms:modified xsi:type="dcterms:W3CDTF">2025-09-10T11:49:00Z</dcterms:modified>
  <cp:category/>
</cp:coreProperties>
</file>